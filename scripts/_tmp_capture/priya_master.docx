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Priya Sharma</w:t>
      </w:r>
    </w:p>
    <w:p>
      <w:r>
        <w:t>priya.sharma@example.com · linkedin.com/in/priya-sharma</w:t>
      </w:r>
    </w:p>
    <w:p>
      <w:pPr>
        <w:pStyle w:val="Heading1"/>
      </w:pPr>
      <w:r>
        <w:t>Experience</w:t>
      </w:r>
    </w:p>
    <w:p>
      <w:pPr>
        <w:pStyle w:val="Heading2"/>
      </w:pPr>
      <w:r>
        <w:t>Helix Logistics — Senior Backend Engineer</w:t>
      </w:r>
    </w:p>
    <w:p>
      <w:r>
        <w:t>2023 – Present</w:t>
      </w:r>
    </w:p>
    <w:p>
      <w:pPr>
        <w:pStyle w:val="ListBullet"/>
      </w:pPr>
      <w:r>
        <w:t>Built and maintained Python services on the order-routing platform serving 4M+ daily shipments.</w:t>
      </w:r>
    </w:p>
    <w:p>
      <w:pPr>
        <w:pStyle w:val="ListBullet"/>
      </w:pPr>
      <w:r>
        <w:t>Owned the order-events pipeline; helped migrate it off AWS SQS to Kafka over a six-month dual-write/cutover phase.</w:t>
      </w:r>
    </w:p>
    <w:p>
      <w:pPr>
        <w:pStyle w:val="ListBullet"/>
      </w:pPr>
      <w:r>
        <w:t>Designed Postgres schemas and partition strategies for the routing engine; reduced p99 query latency from 1.2s to 180ms.</w:t>
      </w:r>
    </w:p>
    <w:p>
      <w:pPr>
        <w:pStyle w:val="ListBullet"/>
      </w:pPr>
      <w:r>
        <w:t>Led architecture reviews for the platform team; wrote four ADRs that became the team's default patterns.</w:t>
      </w:r>
    </w:p>
    <w:p>
      <w:pPr>
        <w:pStyle w:val="ListBullet"/>
      </w:pPr>
      <w:r>
        <w:t>Mentored junior and mid-level engineers through pairing, code review, and brown-bag tech talks.</w:t>
      </w:r>
    </w:p>
    <w:p>
      <w:pPr>
        <w:pStyle w:val="ListBullet"/>
      </w:pPr>
      <w:r>
        <w:t>Built incident-response runbooks for the on-call rotation; cut median MTTR from 47 to 18 minutes.</w:t>
      </w:r>
    </w:p>
    <w:p>
      <w:pPr>
        <w:pStyle w:val="ListBullet"/>
      </w:pPr>
      <w:r>
        <w:t>Set up Datadog dashboards and SLOs for the routing service; standardized monitoring patterns across the platform group.</w:t>
      </w:r>
    </w:p>
    <w:p>
      <w:pPr>
        <w:pStyle w:val="ListBullet"/>
      </w:pPr>
      <w:r>
        <w:t>Refactored a monolithic dispatch service into three event-driven services; cut deploy lead time 4x.</w:t>
      </w:r>
    </w:p>
    <w:p>
      <w:pPr>
        <w:pStyle w:val="Heading2"/>
      </w:pPr>
      <w:r>
        <w:t>Northwind Foods — Backend Engineer</w:t>
      </w:r>
    </w:p>
    <w:p>
      <w:r>
        <w:t>2019 – 2023</w:t>
      </w:r>
    </w:p>
    <w:p>
      <w:pPr>
        <w:pStyle w:val="ListBullet"/>
      </w:pPr>
      <w:r>
        <w:t>Built Postgres-backed inventory and pricing services in Python and FastAPI.</w:t>
      </w:r>
    </w:p>
    <w:p>
      <w:pPr>
        <w:pStyle w:val="ListBullet"/>
      </w:pPr>
      <w:r>
        <w:t>Tuned Postgres query plans and indexing for the catalog service; improved key endpoint throughput 3x.</w:t>
      </w:r>
    </w:p>
    <w:p>
      <w:pPr>
        <w:pStyle w:val="ListBullet"/>
      </w:pPr>
      <w:r>
        <w:t>Implemented webhook integrations with supplier APIs; handled idempotency and retry logic at the application layer.</w:t>
      </w:r>
    </w:p>
    <w:p>
      <w:pPr>
        <w:pStyle w:val="ListBullet"/>
      </w:pPr>
      <w:r>
        <w:t>Migrated legacy Django reports onto a Looker dashboard; freed two engineers from one-off report requests.</w:t>
      </w:r>
    </w:p>
    <w:p>
      <w:pPr>
        <w:pStyle w:val="ListBullet"/>
      </w:pPr>
      <w:r>
        <w:t>Wrote pytest integration suites with real Postgres in CI; cut prod regressions in the catalog service to near zero.</w:t>
      </w:r>
    </w:p>
    <w:p>
      <w:pPr>
        <w:pStyle w:val="ListBullet"/>
      </w:pPr>
      <w:r>
        <w:t>Partnered with the data team to ship a daily ETL into Snowflake; replaced a fragile cron-on-EC2 job.</w:t>
      </w:r>
    </w:p>
    <w:p>
      <w:pPr>
        <w:pStyle w:val="ListBullet"/>
      </w:pPr>
      <w:r>
        <w:t>Refactored CI/CD scripts from Bash into Python; made them testable.</w:t>
      </w:r>
    </w:p>
    <w:p>
      <w:pPr>
        <w:pStyle w:val="ListBullet"/>
      </w:pPr>
      <w:r>
        <w:t>Reviewed PRs across three sister teams; informally mentored two engineers who later took senior roles.</w:t>
      </w:r>
    </w:p>
    <w:p>
      <w:pPr>
        <w:pStyle w:val="Heading2"/>
      </w:pPr>
      <w:r>
        <w:t>Carver Robotics — Junior Backend Engineer</w:t>
      </w:r>
    </w:p>
    <w:p>
      <w:r>
        <w:t>2017 – 2019</w:t>
      </w:r>
    </w:p>
    <w:p>
      <w:pPr>
        <w:pStyle w:val="ListBullet"/>
      </w:pPr>
      <w:r>
        <w:t>Wrote Python services for the robot fleet's command-and-control layer.</w:t>
      </w:r>
    </w:p>
    <w:p>
      <w:pPr>
        <w:pStyle w:val="ListBullet"/>
      </w:pPr>
      <w:r>
        <w:t>Built REST APIs in Flask for the operator console.</w:t>
      </w:r>
    </w:p>
    <w:p>
      <w:pPr>
        <w:pStyle w:val="ListBullet"/>
      </w:pPr>
      <w:r>
        <w:t>Maintained ROS integration scripts that bridged the Python services and the robot firmware layer.</w:t>
      </w:r>
    </w:p>
    <w:p>
      <w:pPr>
        <w:pStyle w:val="ListBullet"/>
      </w:pPr>
      <w:r>
        <w:t>Wrote CAD-pipeline tooling in Python to ingest part specs from the mechanical engineering team.</w:t>
      </w:r>
    </w:p>
    <w:p>
      <w:pPr>
        <w:pStyle w:val="ListBullet"/>
      </w:pPr>
      <w:r>
        <w:t>Built test harnesses simulating robot sensor input for the backend.</w:t>
      </w:r>
    </w:p>
    <w:p>
      <w:pPr>
        <w:pStyle w:val="ListBullet"/>
      </w:pPr>
      <w:r>
        <w:t>Contributed to monitoring dashboards for the fleet-management service.</w:t>
      </w:r>
    </w:p>
    <w:p>
      <w:pPr>
        <w:pStyle w:val="Heading1"/>
      </w:pPr>
      <w:r>
        <w:t>Skills</w:t>
      </w:r>
    </w:p>
    <w:p>
      <w:r>
        <w:t>Python, Postgres, AWS (ECS, RDS, S3), Kafka, FastAPI, Flask, Datadog, Terraform, GitHub Actions, pytest, Docker.</w:t>
      </w:r>
    </w:p>
    <w:p>
      <w:pPr>
        <w:pStyle w:val="Heading1"/>
      </w:pPr>
      <w:r>
        <w:t>Education</w:t>
      </w:r>
    </w:p>
    <w:p>
      <w:r>
        <w:t>B.S. Computer Science, University of Washington, 2017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